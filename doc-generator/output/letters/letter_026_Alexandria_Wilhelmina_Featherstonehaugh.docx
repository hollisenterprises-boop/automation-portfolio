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84F95"/>
          <w:sz w:val="40"/>
        </w:rPr>
        <w:t>Sample Skills Academy</w:t>
      </w:r>
    </w:p>
    <w:p>
      <w:pPr>
        <w:pBdr>
          <w:bottom w:val="single" w:sz="8" w:space="6" w:color="B7791F"/>
        </w:pBdr>
        <w:spacing w:after="440"/>
      </w:pPr>
      <w:r>
        <w:rPr>
          <w:color w:val="6B7280"/>
          <w:sz w:val="19"/>
        </w:rPr>
        <w:t>1 Example Street, Perth WA 6000</w:t>
      </w:r>
    </w:p>
    <w:p>
      <w:r>
        <w:t>19 October 2026</w:t>
      </w:r>
    </w:p>
    <w:p>
      <w:r>
        <w:rPr>
          <w:b/>
        </w:rPr>
        <w:t>Alexandria Wilhelmina Featherstonehaugh-Montgomery</w:t>
      </w:r>
    </w:p>
    <w:p>
      <w:r>
        <w:t>Dear Alexandria,</w:t>
      </w:r>
    </w:p>
    <w:p>
      <w:r>
        <w:rPr>
          <w:b/>
        </w:rPr>
        <w:t>Your certificate of completion</w:t>
      </w:r>
    </w:p>
    <w:p>
      <w:r>
        <w:t xml:space="preserve">Congratulations on completing </w:t>
      </w:r>
      <w:r>
        <w:rPr>
          <w:b/>
        </w:rPr>
        <w:t>Bookkeeping Basics</w:t>
      </w:r>
      <w:r>
        <w:t xml:space="preserve"> on </w:t>
      </w:r>
      <w:r>
        <w:rPr>
          <w:b/>
        </w:rPr>
        <w:t>24 June 2026</w:t>
      </w:r>
      <w:r>
        <w:t>. Your certificate is enclosed with this letter.</w:t>
      </w:r>
    </w:p>
    <w:p>
      <w:r>
        <w:t>We have received your course fee of $450.00. The details are below for your records.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Course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Bookkeeping Basics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Completed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24 June 2026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Certificate number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C-2026-026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Fee paid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$450.00</w:t>
            </w:r>
          </w:p>
        </w:tc>
      </w:tr>
    </w:tbl>
    <w:p>
      <w:pPr>
        <w:spacing w:before="280"/>
      </w:pPr>
      <w:r>
        <w:t>If anything on this page is wrong, please reply and we will correct it.</w:t>
      </w:r>
    </w:p>
    <w:p>
      <w:r>
        <w:t>Yours sincerely,</w:t>
      </w:r>
    </w:p>
    <w:p>
      <w:pPr>
        <w:spacing w:before="520" w:after="0"/>
      </w:pPr>
      <w:r>
        <w:rPr>
          <w:b/>
        </w:rPr>
        <w:t>Alex Morgan</w:t>
      </w:r>
    </w:p>
    <w:p>
      <w:r>
        <w:t>Course Director, Sample Skills Academy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Sample document. The name and all details are made up.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completion letter: Alexandria Wilhelmina Featherstonehaugh-Montgomery</dc:title>
  <dc:subject>Bookkeeping Basics</dc:subject>
  <dc:creator>Sample Skills Academy</dc:creator>
  <cp:keywords/>
  <dc:description/>
  <cp:lastModifiedBy>Sample Skills Academy</cp:lastModifiedBy>
  <cp:revision>1</cp:revision>
  <dcterms:created xsi:type="dcterms:W3CDTF">2026-10-19T00:00:00Z</dcterms:created>
  <dcterms:modified xsi:type="dcterms:W3CDTF">2026-10-19T00:00:00Z</dcterms:modified>
  <cp:category/>
</cp:coreProperties>
</file>